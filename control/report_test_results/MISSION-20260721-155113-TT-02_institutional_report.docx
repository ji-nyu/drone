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문서번호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MISSION-20260721-155113-TT-02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2026-07-21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공개구분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내부 검토용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담당부서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담당 부서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작성자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조사구역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Jeju City Coastal Survey Area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검토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검토자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승인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2026-07-21</w:t>
            </w:r>
          </w:p>
        </w:tc>
      </w:tr>
    </w:tbl>
    <w:p>
      <w:pPr>
        <w:spacing w:after="0"/>
      </w:pPr>
    </w:p>
    <w:p>
      <w:pPr>
        <w:spacing w:before="200" w:after="6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44"/>
        </w:rPr>
        <w:t>해양 쓰레기 드론 탐지 결과 보고서</w:t>
      </w:r>
    </w:p>
    <w:p>
      <w:pPr>
        <w:spacing w:before="0" w:after="240" w:line="240" w:lineRule="auto"/>
        <w:jc w:val="center"/>
      </w:pPr>
      <w:r>
        <w:rPr>
          <w:rFonts w:ascii="Noto Sans CJK KR" w:hAnsi="Noto Sans CJK KR" w:eastAsia="Noto Sans CJK KR"/>
          <w:b w:val="0"/>
          <w:color w:val="365F91"/>
          <w:sz w:val="22"/>
        </w:rPr>
        <w:t>Jeju City Coastal Survey Area | 2026-07-21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638"/>
      </w:tblGrid>
      <w:tr>
        <w:tc>
          <w:tcPr>
            <w:tcW w:type="dxa" w:w="96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요약</w:t>
            </w:r>
          </w:p>
        </w:tc>
      </w:tr>
      <w:tr>
        <w:tc>
          <w:tcPr>
            <w:tcW w:type="dxa" w:w="96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48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2026년 7월 21일 제주 해안 조사 구역(Jeju City Coastal Survey Area)에서 드론 기반 객체 탐지를 통해 총 10개의 해양 쓰레기가 확인되었습니다. 특히 구역 B-01에서 가장 높은 밀도의 쓰레기가 탐지되었으며, 주로 병(bottle)과 캔(can)이 발견되었습니다.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미션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MISSION-20260721-155113-TT-02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비행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TT-02-0721-1551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일자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2026-07-21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시간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1분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구역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Jeju City Coastal Survey Area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방법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Drone-based object detection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총 탐지 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10개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수거 우선순위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중간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탐지 결과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조사 결과, 제주 해안 지역 내에서 다양한 종류의 해양 쓰레기가 분포하고 있음을 확인하였습니다. 특히 높은 신뢰도를 가진 탐지 결과는 구역 B-01에서 집중적으로 나타났으며, 이는 향후 수거 및 관리 활동에 중요한 정보를 제공합니다.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쓰레기 종류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탐지 구역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구성비</w:t>
            </w:r>
          </w:p>
        </w:tc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평균 탐지 신뢰도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40.0%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39.2%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A-01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30.0%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51.1%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10.0%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44.3%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can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10.0%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35.1%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can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10.0%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40.8%</w:t>
            </w:r>
          </w:p>
        </w:tc>
      </w:tr>
    </w:tbl>
    <w:p>
      <w:pPr>
        <w:spacing w:before="60" w:after="40" w:line="264" w:lineRule="auto"/>
        <w:jc w:val="left"/>
      </w:pPr>
      <w:r>
        <w:rPr>
          <w:rFonts w:ascii="Noto Sans CJK KR" w:hAnsi="Noto Sans CJK KR" w:eastAsia="Noto Sans CJK KR"/>
          <w:b w:val="0"/>
          <w:color w:val="595959"/>
          <w:sz w:val="17"/>
        </w:rPr>
        <w:t>※ 탐지 신뢰도는 객체 탐지 모델의 추정값이며, 현장 확정 판정과 동일하지 않음.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구역별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구역</w:t>
            </w:r>
          </w:p>
        </w:tc>
        <w:tc>
          <w:tcPr>
            <w:tcW w:type="dxa" w:w="78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분석 내용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구역 B-01은 총 6개의 쓰레기가 탐지되어 가장 높은 밀도를 보였습니다. 이 중 병이 4개, 캔이 2개로 주로 발견되었으며, 평균 신뢰도는 0.392에서 0.408 사이로 중간 수준을 나타냈습니다.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A-01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구역 A-01에서는 병 3개가 탐지되어 중간 수준의 신뢰도(0.511)를 보였습니다.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C-01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구역 C-01에서는 병 1개와 캔 1개가 각각 탐지되었으며, 평균 신뢰도는 각각 0.443과 0.408로 중간 수준을 기록하였습니다.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수거 및 현장 확인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4819"/>
        <w:gridCol w:w="4819"/>
      </w:tblGrid>
      <w:t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24"/>
              </w:rPr>
              <w:t>우선순위</w:t>
              <w:br/>
              <w:t>중간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36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구역 B-01에서 가장 높은 밀도의 쓰레기가 탐지되었으며, 이 지역의 신뢰도 또한 상대적으로 높아 우선 수거 대상으로 지정합니다.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권고 조치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1) 구역 B-01에 대한 집중적인 수거 활동 실시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2) 쓰레기 종류별 분류 및 추가 분석을 위한 표본 채취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3) 쓰레기 발생 원인 조사를 위한 현장 조사 계획 수립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데이터 한계 및 유의사항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드론 촬영 시간이 짧아 전체적인 쓰레기 분포를 완벽하게 파악하기 어려움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객관적인 신뢰도 값은 탐지 모델의 성능을 반영하나, 실제 환경 조건에 따른 오차 가능성 존재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현재 데이터는 주로 병과 캔에 집중되어 있어 다른 종류의 쓰레기에 대한 정보 부족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종합 의견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이번 조사를 통해 제주 해안 지역 내 해양 쓰레기 분포에 대한 중요한 통찰을 얻었습니다. 특히 구역 B-01에서의 높은 밀도는 즉각적인 수거 활동이 필요함을 시사합니다. 향후 보다 포괄적인 데이터 수집과 현장 조사를 통해 쓰레기 관리 전략을 더욱 효과적으로 개선할 필요가 있습니다.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검토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13"/>
        <w:gridCol w:w="3213"/>
        <w:gridCol w:w="3213"/>
      </w:tblGrid>
      <w:tr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작성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검토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승인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작성자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검토자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승인자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652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6"/>
            </w:rPr>
            <w:t>기관명 | 담당 부서</w:t>
          </w:r>
        </w:p>
      </w:tc>
      <w:tc>
        <w:tcPr>
          <w:tcW w:type="dxa" w:w="3118"/>
        </w:tcPr>
        <w:p>
          <w:pPr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 xml:space="preserve">페이지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5102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/>
              <w:color w:val="17365D"/>
              <w:sz w:val="18"/>
            </w:rPr>
            <w:t>기관명</w:t>
          </w:r>
        </w:p>
      </w:tc>
      <w:tc>
        <w:tcPr>
          <w:tcW w:type="dxa" w:w="4535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>해양 쓰레기 드론 탐지 결과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쓰레기 드론 탐지 결과 보고서</dc:title>
  <dc:subject>Jeju City Coastal Survey Area</dc:subject>
  <dc:creator>작성자</dc:creator>
  <cp:keywords>해양 쓰레기, 드론, 객체 탐지, 조사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